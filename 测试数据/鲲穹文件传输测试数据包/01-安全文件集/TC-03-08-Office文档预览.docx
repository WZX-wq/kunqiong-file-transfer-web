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鲲穹文件传输 Office 预览测试</w:t>
      </w:r>
    </w:p>
    <w:p>
      <w:r>
        <w:t>安全的测试文档，用于验证 DOCX 预览、下载和中文字符。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安全测试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